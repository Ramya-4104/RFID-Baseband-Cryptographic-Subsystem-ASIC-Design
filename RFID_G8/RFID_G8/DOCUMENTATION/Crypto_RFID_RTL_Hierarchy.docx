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63FC5" w14:textId="77777777" w:rsidR="00761C44" w:rsidRDefault="00000000">
      <w:pPr>
        <w:jc w:val="center"/>
      </w:pPr>
      <w:r>
        <w:rPr>
          <w:b/>
          <w:sz w:val="36"/>
        </w:rPr>
        <w:t>Crypto-RFID Subsystem — RTL Hierarchy</w:t>
      </w:r>
    </w:p>
    <w:p w14:paraId="09294BB3" w14:textId="77777777" w:rsidR="00761C44" w:rsidRDefault="00000000">
      <w:pPr>
        <w:jc w:val="center"/>
      </w:pPr>
      <w:r>
        <w:rPr>
          <w:i/>
          <w:sz w:val="22"/>
        </w:rPr>
        <w:t>Hierarchy and File Structure</w:t>
      </w:r>
    </w:p>
    <w:p w14:paraId="1049D16B" w14:textId="77777777" w:rsidR="00761C44" w:rsidRDefault="00000000">
      <w:pPr>
        <w:pStyle w:val="Heading1"/>
      </w:pPr>
      <w:r>
        <w:t>1. Top-Level Design</w:t>
      </w:r>
    </w:p>
    <w:p w14:paraId="7AF3C2F8" w14:textId="77777777" w:rsidR="00761C44" w:rsidRDefault="00000000">
      <w:r>
        <w:t>The top-level RTL module is:</w:t>
      </w:r>
    </w:p>
    <w:p w14:paraId="748BA0C6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crypto_rfid_top</w:t>
      </w:r>
    </w:p>
    <w:p w14:paraId="2BA3AF5C" w14:textId="77777777" w:rsidR="00761C44" w:rsidRDefault="00000000">
      <w:r>
        <w:t>It acts as the APB slave wrapper and integrates the Digital Baseband (DBB) and PRESENT-80 cryptographic subsystem.</w:t>
      </w:r>
    </w:p>
    <w:p w14:paraId="418B37C2" w14:textId="77777777" w:rsidR="00761C44" w:rsidRDefault="00000000">
      <w:r>
        <w:t>The top-level responsibilities include:</w:t>
      </w:r>
    </w:p>
    <w:p w14:paraId="14E6F76E" w14:textId="77777777" w:rsidR="00761C44" w:rsidRDefault="00000000">
      <w:pPr>
        <w:pStyle w:val="ListBullet"/>
      </w:pPr>
      <w:r>
        <w:t>APB address decoding and register interface</w:t>
      </w:r>
    </w:p>
    <w:p w14:paraId="7BAEE44A" w14:textId="77777777" w:rsidR="00761C44" w:rsidRDefault="00000000">
      <w:pPr>
        <w:pStyle w:val="ListBullet"/>
      </w:pPr>
      <w:r>
        <w:t>CTRL/STATUS register handling</w:t>
      </w:r>
    </w:p>
    <w:p w14:paraId="7F78E6F6" w14:textId="77777777" w:rsidR="00761C44" w:rsidRDefault="00000000">
      <w:pPr>
        <w:pStyle w:val="ListBullet"/>
      </w:pPr>
      <w:r>
        <w:t>Key and data register storage</w:t>
      </w:r>
    </w:p>
    <w:p w14:paraId="5C4163C7" w14:textId="77777777" w:rsidR="00761C44" w:rsidRDefault="00000000">
      <w:pPr>
        <w:pStyle w:val="ListBullet"/>
      </w:pPr>
      <w:r>
        <w:t>APB read/write handshake and wait-state generation</w:t>
      </w:r>
    </w:p>
    <w:p w14:paraId="539D9F3C" w14:textId="77777777" w:rsidR="00761C44" w:rsidRDefault="00000000">
      <w:pPr>
        <w:pStyle w:val="ListBullet"/>
      </w:pPr>
      <w:r>
        <w:t>Mode selection between Live, DBB Loopback, and Crypto Loopback</w:t>
      </w:r>
    </w:p>
    <w:p w14:paraId="60F2A7BF" w14:textId="77777777" w:rsidR="00761C44" w:rsidRDefault="00000000">
      <w:pPr>
        <w:pStyle w:val="ListBullet"/>
      </w:pPr>
      <w:r>
        <w:t>DBB-to-PRESENT data handoff</w:t>
      </w:r>
    </w:p>
    <w:p w14:paraId="581A3A41" w14:textId="77777777" w:rsidR="00761C44" w:rsidRDefault="00000000">
      <w:pPr>
        <w:pStyle w:val="ListBullet"/>
      </w:pPr>
      <w:r>
        <w:t>PRESENT-80 control and result handling</w:t>
      </w:r>
    </w:p>
    <w:p w14:paraId="0139B0B9" w14:textId="77777777" w:rsidR="00761C44" w:rsidRDefault="00000000">
      <w:pPr>
        <w:pStyle w:val="ListBullet"/>
      </w:pPr>
      <w:r>
        <w:t>DATA_OUT register handling</w:t>
      </w:r>
    </w:p>
    <w:p w14:paraId="1D3D6C45" w14:textId="77777777" w:rsidR="00761C44" w:rsidRDefault="00000000">
      <w:pPr>
        <w:pStyle w:val="Heading1"/>
      </w:pPr>
      <w:r>
        <w:t>2. Overall RTL Hierarchy</w:t>
      </w:r>
    </w:p>
    <w:p w14:paraId="586F5C59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 xml:space="preserve">                         crypto_rfid_top</w:t>
      </w:r>
      <w:r>
        <w:rPr>
          <w:rFonts w:ascii="Consolas" w:hAnsi="Consolas"/>
          <w:sz w:val="18"/>
        </w:rPr>
        <w:br/>
        <w:t xml:space="preserve">                                |</w:t>
      </w:r>
      <w:r>
        <w:rPr>
          <w:rFonts w:ascii="Consolas" w:hAnsi="Consolas"/>
          <w:sz w:val="18"/>
        </w:rPr>
        <w:br/>
        <w:t xml:space="preserve">              +-----------------+------------------+</w:t>
      </w:r>
      <w:r>
        <w:rPr>
          <w:rFonts w:ascii="Consolas" w:hAnsi="Consolas"/>
          <w:sz w:val="18"/>
        </w:rPr>
        <w:br/>
        <w:t xml:space="preserve">              |                                    |</w:t>
      </w:r>
      <w:r>
        <w:rPr>
          <w:rFonts w:ascii="Consolas" w:hAnsi="Consolas"/>
          <w:sz w:val="18"/>
        </w:rPr>
        <w:br/>
        <w:t xml:space="preserve">              ▼                                    ▼</w:t>
      </w:r>
      <w:r>
        <w:rPr>
          <w:rFonts w:ascii="Consolas" w:hAnsi="Consolas"/>
          <w:sz w:val="18"/>
        </w:rPr>
        <w:br/>
        <w:t xml:space="preserve">           dbb_top                            present_core</w:t>
      </w:r>
      <w:r>
        <w:rPr>
          <w:rFonts w:ascii="Consolas" w:hAnsi="Consolas"/>
          <w:sz w:val="18"/>
        </w:rPr>
        <w:br/>
        <w:t xml:space="preserve">              |                                    |</w:t>
      </w:r>
      <w:r>
        <w:rPr>
          <w:rFonts w:ascii="Consolas" w:hAnsi="Consolas"/>
          <w:sz w:val="18"/>
        </w:rPr>
        <w:br/>
        <w:t xml:space="preserve">      +-------+-------+                    PRESENT-80 internals</w:t>
      </w:r>
      <w:r>
        <w:rPr>
          <w:rFonts w:ascii="Consolas" w:hAnsi="Consolas"/>
          <w:sz w:val="18"/>
        </w:rPr>
        <w:br/>
        <w:t xml:space="preserve">      |       |       |</w:t>
      </w:r>
      <w:r>
        <w:rPr>
          <w:rFonts w:ascii="Consolas" w:hAnsi="Consolas"/>
          <w:sz w:val="18"/>
        </w:rPr>
        <w:br/>
        <w:t xml:space="preserve">      ▼       ▼       ▼</w:t>
      </w:r>
      <w:r>
        <w:rPr>
          <w:rFonts w:ascii="Consolas" w:hAnsi="Consolas"/>
          <w:sz w:val="18"/>
        </w:rPr>
        <w:br/>
        <w:t xml:space="preserve">   DBB     DBB     DBB</w:t>
      </w:r>
      <w:r>
        <w:rPr>
          <w:rFonts w:ascii="Consolas" w:hAnsi="Consolas"/>
          <w:sz w:val="18"/>
        </w:rPr>
        <w:br/>
        <w:t xml:space="preserve"> modules  modules  modules</w:t>
      </w:r>
    </w:p>
    <w:p w14:paraId="43369A09" w14:textId="77777777" w:rsidR="00761C44" w:rsidRDefault="00000000">
      <w:pPr>
        <w:pStyle w:val="Heading1"/>
      </w:pPr>
      <w:r>
        <w:t>3. Top-Level Module: crypto_rfid_top</w:t>
      </w:r>
    </w:p>
    <w:p w14:paraId="20C02962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crypto_rfid_top</w:t>
      </w:r>
    </w:p>
    <w:p w14:paraId="07004D7A" w14:textId="77777777" w:rsidR="00761C44" w:rsidRDefault="00000000">
      <w:r>
        <w:t>Main interfaces:</w:t>
      </w:r>
    </w:p>
    <w:p w14:paraId="31A8EFA1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APB interface:</w:t>
      </w:r>
      <w:r>
        <w:rPr>
          <w:rFonts w:ascii="Consolas" w:hAnsi="Consolas"/>
          <w:sz w:val="18"/>
        </w:rPr>
        <w:br/>
        <w:t>psel, penable, pwrite, paddr, pwdata, prdata, pready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RF interface:</w:t>
      </w:r>
      <w:r>
        <w:rPr>
          <w:rFonts w:ascii="Consolas" w:hAnsi="Consolas"/>
          <w:sz w:val="18"/>
        </w:rPr>
        <w:br/>
        <w:t>rfid_rx_bit, rfid_tx_bit</w:t>
      </w:r>
    </w:p>
    <w:p w14:paraId="38FDB0B5" w14:textId="77777777" w:rsidR="00761C44" w:rsidRDefault="00000000">
      <w:r>
        <w:t>Main internal blocks:</w:t>
      </w:r>
    </w:p>
    <w:p w14:paraId="7770D296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crypto_rfid_top</w:t>
      </w:r>
      <w:r>
        <w:rPr>
          <w:rFonts w:ascii="Consolas" w:hAnsi="Consolas"/>
          <w:sz w:val="18"/>
        </w:rPr>
        <w:br/>
        <w:t>│</w:t>
      </w:r>
      <w:r>
        <w:rPr>
          <w:rFonts w:ascii="Consolas" w:hAnsi="Consolas"/>
          <w:sz w:val="18"/>
        </w:rPr>
        <w:br/>
        <w:t>├── APB interface / transfer detection</w:t>
      </w:r>
      <w:r>
        <w:rPr>
          <w:rFonts w:ascii="Consolas" w:hAnsi="Consolas"/>
          <w:sz w:val="18"/>
        </w:rPr>
        <w:br/>
        <w:t>├── Register file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│   ├── CTRL_REG</w:t>
      </w:r>
      <w:r>
        <w:rPr>
          <w:rFonts w:ascii="Consolas" w:hAnsi="Consolas"/>
          <w:sz w:val="18"/>
        </w:rPr>
        <w:br/>
        <w:t>│   ├── KEY_0</w:t>
      </w:r>
      <w:r>
        <w:rPr>
          <w:rFonts w:ascii="Consolas" w:hAnsi="Consolas"/>
          <w:sz w:val="18"/>
        </w:rPr>
        <w:br/>
        <w:t>│   ├── KEY_1</w:t>
      </w:r>
      <w:r>
        <w:rPr>
          <w:rFonts w:ascii="Consolas" w:hAnsi="Consolas"/>
          <w:sz w:val="18"/>
        </w:rPr>
        <w:br/>
        <w:t>│   ├── KEY_2</w:t>
      </w:r>
      <w:r>
        <w:rPr>
          <w:rFonts w:ascii="Consolas" w:hAnsi="Consolas"/>
          <w:sz w:val="18"/>
        </w:rPr>
        <w:br/>
        <w:t>│   ├── DATA_0</w:t>
      </w:r>
      <w:r>
        <w:rPr>
          <w:rFonts w:ascii="Consolas" w:hAnsi="Consolas"/>
          <w:sz w:val="18"/>
        </w:rPr>
        <w:br/>
        <w:t>│   └── DATA_1</w:t>
      </w:r>
      <w:r>
        <w:rPr>
          <w:rFonts w:ascii="Consolas" w:hAnsi="Consolas"/>
          <w:sz w:val="18"/>
        </w:rPr>
        <w:br/>
        <w:t>├── Mode/control logic</w:t>
      </w:r>
      <w:r>
        <w:rPr>
          <w:rFonts w:ascii="Consolas" w:hAnsi="Consolas"/>
          <w:sz w:val="18"/>
        </w:rPr>
        <w:br/>
        <w:t>├── DBB replay-busy / timeout logic</w:t>
      </w:r>
      <w:r>
        <w:rPr>
          <w:rFonts w:ascii="Consolas" w:hAnsi="Consolas"/>
          <w:sz w:val="18"/>
        </w:rPr>
        <w:br/>
        <w:t>├── DATA_OUT register</w:t>
      </w:r>
      <w:r>
        <w:rPr>
          <w:rFonts w:ascii="Consolas" w:hAnsi="Consolas"/>
          <w:sz w:val="18"/>
        </w:rPr>
        <w:br/>
        <w:t>├── STATUS logic</w:t>
      </w:r>
      <w:r>
        <w:rPr>
          <w:rFonts w:ascii="Consolas" w:hAnsi="Consolas"/>
          <w:sz w:val="18"/>
        </w:rPr>
        <w:br/>
        <w:t>├── dbb_top</w:t>
      </w:r>
      <w:r>
        <w:rPr>
          <w:rFonts w:ascii="Consolas" w:hAnsi="Consolas"/>
          <w:sz w:val="18"/>
        </w:rPr>
        <w:br/>
        <w:t>└── present_core</w:t>
      </w:r>
    </w:p>
    <w:p w14:paraId="3E4BC598" w14:textId="77777777" w:rsidR="00761C44" w:rsidRDefault="00000000">
      <w:pPr>
        <w:pStyle w:val="Heading1"/>
      </w:pPr>
      <w:r>
        <w:t>4. DBB Hierarchy</w:t>
      </w:r>
    </w:p>
    <w:p w14:paraId="7BE830DB" w14:textId="77777777" w:rsidR="00761C44" w:rsidRDefault="00000000">
      <w:r>
        <w:t>The top-level wrapper instantiates dbb_top. The DBB-related RTL files compiled for the design are:</w:t>
      </w:r>
    </w:p>
    <w:p w14:paraId="15A73D31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dbb_top.v</w:t>
      </w:r>
      <w:r>
        <w:rPr>
          <w:rFonts w:ascii="Consolas" w:hAnsi="Consolas"/>
          <w:sz w:val="18"/>
        </w:rPr>
        <w:br/>
        <w:t>├── dbb_sync.v</w:t>
      </w:r>
      <w:r>
        <w:rPr>
          <w:rFonts w:ascii="Consolas" w:hAnsi="Consolas"/>
          <w:sz w:val="18"/>
        </w:rPr>
        <w:br/>
        <w:t>├── dbb_oversampler.v</w:t>
      </w:r>
      <w:r>
        <w:rPr>
          <w:rFonts w:ascii="Consolas" w:hAnsi="Consolas"/>
          <w:sz w:val="18"/>
        </w:rPr>
        <w:br/>
        <w:t>├── dbb_manchester_decoder.v</w:t>
      </w:r>
      <w:r>
        <w:rPr>
          <w:rFonts w:ascii="Consolas" w:hAnsi="Consolas"/>
          <w:sz w:val="18"/>
        </w:rPr>
        <w:br/>
        <w:t>├── dbb_majority_voter.v</w:t>
      </w:r>
      <w:r>
        <w:rPr>
          <w:rFonts w:ascii="Consolas" w:hAnsi="Consolas"/>
          <w:sz w:val="18"/>
        </w:rPr>
        <w:br/>
        <w:t>├── dbb_byte_assembler.v</w:t>
      </w:r>
      <w:r>
        <w:rPr>
          <w:rFonts w:ascii="Consolas" w:hAnsi="Consolas"/>
          <w:sz w:val="18"/>
        </w:rPr>
        <w:br/>
        <w:t>├── dbb_byte_framer.v</w:t>
      </w:r>
      <w:r>
        <w:rPr>
          <w:rFonts w:ascii="Consolas" w:hAnsi="Consolas"/>
          <w:sz w:val="18"/>
        </w:rPr>
        <w:br/>
        <w:t>├── dbb_frame_ctrl_fsm.v</w:t>
      </w:r>
      <w:r>
        <w:rPr>
          <w:rFonts w:ascii="Consolas" w:hAnsi="Consolas"/>
          <w:sz w:val="18"/>
        </w:rPr>
        <w:br/>
        <w:t>└── dbb_loopback_serializer.v</w:t>
      </w:r>
    </w:p>
    <w:p w14:paraId="4BE34F8D" w14:textId="77777777" w:rsidR="00761C44" w:rsidRDefault="00000000">
      <w:r>
        <w:t>These modules together implement the digital baseband processing.</w:t>
      </w:r>
    </w:p>
    <w:p w14:paraId="6A6FAA63" w14:textId="77777777" w:rsidR="00761C44" w:rsidRDefault="00000000">
      <w:r>
        <w:t>At the wrapper interface, dbb_top provides the Live Mode data handoff through cipher_data_in and cipher_data_valid. In DBB Loopback Mode, the wrapper provides DATA_0/DATA_1 and lb_load, and receives frame_data_out0/frame_data_out1 and data_ready.</w:t>
      </w:r>
    </w:p>
    <w:p w14:paraId="58E893D2" w14:textId="77777777" w:rsidR="00761C44" w:rsidRDefault="00000000">
      <w:r>
        <w:t>The DBB also provides frame_parity_error and accepts data_read_ack from the wrapper.</w:t>
      </w:r>
    </w:p>
    <w:p w14:paraId="6D7BC2CB" w14:textId="77777777" w:rsidR="00761C44" w:rsidRDefault="00000000">
      <w:pPr>
        <w:pStyle w:val="Heading1"/>
      </w:pPr>
      <w:r>
        <w:t>5. PRESENT-80 Hierarchy</w:t>
      </w:r>
    </w:p>
    <w:p w14:paraId="3FECC7FA" w14:textId="77777777" w:rsidR="00761C44" w:rsidRDefault="00000000">
      <w:r>
        <w:t>The wrapper instantiates the PRESENT-80 core. The PRESENT-related RTL files used in the simulation are:</w:t>
      </w:r>
    </w:p>
    <w:p w14:paraId="79C0A0C0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present_core.v</w:t>
      </w:r>
      <w:r>
        <w:rPr>
          <w:rFonts w:ascii="Consolas" w:hAnsi="Consolas"/>
          <w:sz w:val="18"/>
        </w:rPr>
        <w:br/>
        <w:t>present_key_scheduling.v</w:t>
      </w:r>
      <w:r>
        <w:rPr>
          <w:rFonts w:ascii="Consolas" w:hAnsi="Consolas"/>
          <w:sz w:val="18"/>
        </w:rPr>
        <w:br/>
        <w:t>present_p_layer.v</w:t>
      </w:r>
      <w:r>
        <w:rPr>
          <w:rFonts w:ascii="Consolas" w:hAnsi="Consolas"/>
          <w:sz w:val="18"/>
        </w:rPr>
        <w:br/>
        <w:t>present_round.v</w:t>
      </w:r>
      <w:r>
        <w:rPr>
          <w:rFonts w:ascii="Consolas" w:hAnsi="Consolas"/>
          <w:sz w:val="18"/>
        </w:rPr>
        <w:br/>
        <w:t>present_sbox.v</w:t>
      </w:r>
      <w:r>
        <w:rPr>
          <w:rFonts w:ascii="Consolas" w:hAnsi="Consolas"/>
          <w:sz w:val="18"/>
        </w:rPr>
        <w:br/>
        <w:t>present_s_layer.v</w:t>
      </w:r>
    </w:p>
    <w:p w14:paraId="6DE3EB45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crypto_rfid_top</w:t>
      </w:r>
      <w:r>
        <w:rPr>
          <w:rFonts w:ascii="Consolas" w:hAnsi="Consolas"/>
          <w:sz w:val="18"/>
        </w:rPr>
        <w:br/>
        <w:t xml:space="preserve">       |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 xml:space="preserve"> present_core</w:t>
      </w:r>
      <w:r>
        <w:rPr>
          <w:rFonts w:ascii="Consolas" w:hAnsi="Consolas"/>
          <w:sz w:val="18"/>
        </w:rPr>
        <w:br/>
        <w:t xml:space="preserve">       |</w:t>
      </w:r>
      <w:r>
        <w:rPr>
          <w:rFonts w:ascii="Consolas" w:hAnsi="Consolas"/>
          <w:sz w:val="18"/>
        </w:rPr>
        <w:br/>
        <w:t xml:space="preserve">       +── present_key_scheduling</w:t>
      </w:r>
      <w:r>
        <w:rPr>
          <w:rFonts w:ascii="Consolas" w:hAnsi="Consolas"/>
          <w:sz w:val="18"/>
        </w:rPr>
        <w:br/>
        <w:t xml:space="preserve">       +── present_round</w:t>
      </w:r>
      <w:r>
        <w:rPr>
          <w:rFonts w:ascii="Consolas" w:hAnsi="Consolas"/>
          <w:sz w:val="18"/>
        </w:rPr>
        <w:br/>
        <w:t xml:space="preserve">       +── present_sbox</w:t>
      </w:r>
      <w:r>
        <w:rPr>
          <w:rFonts w:ascii="Consolas" w:hAnsi="Consolas"/>
          <w:sz w:val="18"/>
        </w:rPr>
        <w:br/>
        <w:t xml:space="preserve">       +── present_s_layer</w:t>
      </w:r>
      <w:r>
        <w:rPr>
          <w:rFonts w:ascii="Consolas" w:hAnsi="Consolas"/>
          <w:sz w:val="18"/>
        </w:rPr>
        <w:br/>
        <w:t xml:space="preserve">       +── present_p_layer</w:t>
      </w:r>
    </w:p>
    <w:p w14:paraId="5BC5AA47" w14:textId="77777777" w:rsidR="00761C44" w:rsidRDefault="00000000">
      <w:r>
        <w:t>The exact instantiation relationship between these PRESENT modules is determined by the contents of present_core.v and the corresponding RTL files.</w:t>
      </w:r>
    </w:p>
    <w:p w14:paraId="49225B81" w14:textId="77777777" w:rsidR="00761C44" w:rsidRDefault="00000000">
      <w:pPr>
        <w:pStyle w:val="Heading1"/>
      </w:pPr>
      <w:r>
        <w:lastRenderedPageBreak/>
        <w:t>6. Functional Data Paths</w:t>
      </w:r>
    </w:p>
    <w:p w14:paraId="461D4B6A" w14:textId="77777777" w:rsidR="00761C44" w:rsidRDefault="00000000">
      <w:pPr>
        <w:pStyle w:val="Heading2"/>
      </w:pPr>
      <w:r>
        <w:t>Mode 0 — Live Mode</w:t>
      </w:r>
    </w:p>
    <w:p w14:paraId="6CE2FC65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RF input</w:t>
      </w:r>
      <w:r>
        <w:rPr>
          <w:rFonts w:ascii="Consolas" w:hAnsi="Consolas"/>
          <w:sz w:val="18"/>
        </w:rPr>
        <w:br/>
        <w:t xml:space="preserve">  │</w:t>
      </w:r>
      <w:r>
        <w:rPr>
          <w:rFonts w:ascii="Consolas" w:hAnsi="Consolas"/>
          <w:sz w:val="18"/>
        </w:rPr>
        <w:br/>
        <w:t xml:space="preserve">  ▼</w:t>
      </w:r>
      <w:r>
        <w:rPr>
          <w:rFonts w:ascii="Consolas" w:hAnsi="Consolas"/>
          <w:sz w:val="18"/>
        </w:rPr>
        <w:br/>
        <w:t>rfid_rx_bit</w:t>
      </w:r>
      <w:r>
        <w:rPr>
          <w:rFonts w:ascii="Consolas" w:hAnsi="Consolas"/>
          <w:sz w:val="18"/>
        </w:rPr>
        <w:br/>
        <w:t xml:space="preserve">  │</w:t>
      </w:r>
      <w:r>
        <w:rPr>
          <w:rFonts w:ascii="Consolas" w:hAnsi="Consolas"/>
          <w:sz w:val="18"/>
        </w:rPr>
        <w:br/>
        <w:t xml:space="preserve">  ▼</w:t>
      </w:r>
      <w:r>
        <w:rPr>
          <w:rFonts w:ascii="Consolas" w:hAnsi="Consolas"/>
          <w:sz w:val="18"/>
        </w:rPr>
        <w:br/>
        <w:t>dbb_top</w:t>
      </w:r>
      <w:r>
        <w:rPr>
          <w:rFonts w:ascii="Consolas" w:hAnsi="Consolas"/>
          <w:sz w:val="18"/>
        </w:rPr>
        <w:br/>
        <w:t xml:space="preserve">  │</w:t>
      </w:r>
      <w:r>
        <w:rPr>
          <w:rFonts w:ascii="Consolas" w:hAnsi="Consolas"/>
          <w:sz w:val="18"/>
        </w:rPr>
        <w:br/>
        <w:t xml:space="preserve">  │ complete 64-bit data + valid</w:t>
      </w:r>
      <w:r>
        <w:rPr>
          <w:rFonts w:ascii="Consolas" w:hAnsi="Consolas"/>
          <w:sz w:val="18"/>
        </w:rPr>
        <w:br/>
        <w:t xml:space="preserve">  ▼</w:t>
      </w:r>
      <w:r>
        <w:rPr>
          <w:rFonts w:ascii="Consolas" w:hAnsi="Consolas"/>
          <w:sz w:val="18"/>
        </w:rPr>
        <w:br/>
        <w:t>cipher_data_in</w:t>
      </w:r>
      <w:r>
        <w:rPr>
          <w:rFonts w:ascii="Consolas" w:hAnsi="Consolas"/>
          <w:sz w:val="18"/>
        </w:rPr>
        <w:br/>
        <w:t xml:space="preserve">  │</w:t>
      </w:r>
      <w:r>
        <w:rPr>
          <w:rFonts w:ascii="Consolas" w:hAnsi="Consolas"/>
          <w:sz w:val="18"/>
        </w:rPr>
        <w:br/>
        <w:t xml:space="preserve">  ▼</w:t>
      </w:r>
      <w:r>
        <w:rPr>
          <w:rFonts w:ascii="Consolas" w:hAnsi="Consolas"/>
          <w:sz w:val="18"/>
        </w:rPr>
        <w:br/>
        <w:t>present_core</w:t>
      </w:r>
      <w:r>
        <w:rPr>
          <w:rFonts w:ascii="Consolas" w:hAnsi="Consolas"/>
          <w:sz w:val="18"/>
        </w:rPr>
        <w:br/>
        <w:t xml:space="preserve">  │</w:t>
      </w:r>
      <w:r>
        <w:rPr>
          <w:rFonts w:ascii="Consolas" w:hAnsi="Consolas"/>
          <w:sz w:val="18"/>
        </w:rPr>
        <w:br/>
        <w:t xml:space="preserve">  ▼</w:t>
      </w:r>
      <w:r>
        <w:rPr>
          <w:rFonts w:ascii="Consolas" w:hAnsi="Consolas"/>
          <w:sz w:val="18"/>
        </w:rPr>
        <w:br/>
        <w:t>cipher_data_out</w:t>
      </w:r>
      <w:r>
        <w:rPr>
          <w:rFonts w:ascii="Consolas" w:hAnsi="Consolas"/>
          <w:sz w:val="18"/>
        </w:rPr>
        <w:br/>
        <w:t xml:space="preserve">  │</w:t>
      </w:r>
      <w:r>
        <w:rPr>
          <w:rFonts w:ascii="Consolas" w:hAnsi="Consolas"/>
          <w:sz w:val="18"/>
        </w:rPr>
        <w:br/>
        <w:t xml:space="preserve">  ▼</w:t>
      </w:r>
      <w:r>
        <w:rPr>
          <w:rFonts w:ascii="Consolas" w:hAnsi="Consolas"/>
          <w:sz w:val="18"/>
        </w:rPr>
        <w:br/>
        <w:t>DATA_OUT registers</w:t>
      </w:r>
    </w:p>
    <w:p w14:paraId="5AF99531" w14:textId="77777777" w:rsidR="00761C44" w:rsidRDefault="00000000">
      <w:r>
        <w:t>PRESENT-80 is therefore used in the Live Mode path.</w:t>
      </w:r>
    </w:p>
    <w:p w14:paraId="33DD6539" w14:textId="77777777" w:rsidR="00761C44" w:rsidRDefault="00000000">
      <w:pPr>
        <w:pStyle w:val="Heading2"/>
      </w:pPr>
      <w:r>
        <w:t>Mode 1 — DBB Loopback</w:t>
      </w:r>
    </w:p>
    <w:p w14:paraId="4F810F2D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CPU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├── DATA_0</w:t>
      </w:r>
      <w:r>
        <w:rPr>
          <w:rFonts w:ascii="Consolas" w:hAnsi="Consolas"/>
          <w:sz w:val="18"/>
        </w:rPr>
        <w:br/>
        <w:t xml:space="preserve"> └── DATA_1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 xml:space="preserve">   crypto_rfid_top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│ lb_load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 xml:space="preserve">    dbb_top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frame_data_out0/1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 xml:space="preserve"> data_out_reg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 xml:space="preserve"> CPU reads DATA_OUT_0/1</w:t>
      </w:r>
    </w:p>
    <w:p w14:paraId="25301887" w14:textId="77777777" w:rsidR="00761C44" w:rsidRDefault="00000000">
      <w:r>
        <w:t>PRESENT-80 is not involved in Mode 1.</w:t>
      </w:r>
    </w:p>
    <w:p w14:paraId="4129AB17" w14:textId="77777777" w:rsidR="00761C44" w:rsidRDefault="00000000">
      <w:pPr>
        <w:pStyle w:val="Heading2"/>
      </w:pPr>
      <w:r>
        <w:t>Mode 2 — Crypto Loopback</w:t>
      </w:r>
    </w:p>
    <w:p w14:paraId="76956619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CPU</w:t>
      </w:r>
      <w:r>
        <w:rPr>
          <w:rFonts w:ascii="Consolas" w:hAnsi="Consolas"/>
          <w:sz w:val="18"/>
        </w:rPr>
        <w:br/>
        <w:t xml:space="preserve"> │</w:t>
      </w:r>
      <w:r>
        <w:rPr>
          <w:rFonts w:ascii="Consolas" w:hAnsi="Consolas"/>
          <w:sz w:val="18"/>
        </w:rPr>
        <w:br/>
        <w:t xml:space="preserve"> ├── DATA_0</w:t>
      </w:r>
      <w:r>
        <w:rPr>
          <w:rFonts w:ascii="Consolas" w:hAnsi="Consolas"/>
          <w:sz w:val="18"/>
        </w:rPr>
        <w:br/>
        <w:t xml:space="preserve"> └── DATA_1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crypto_rfid_top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cipher_data_in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present_core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cipher_data_out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data_out_reg</w:t>
      </w:r>
      <w:r>
        <w:rPr>
          <w:rFonts w:ascii="Consolas" w:hAnsi="Consolas"/>
          <w:sz w:val="18"/>
        </w:rPr>
        <w:br/>
        <w:t xml:space="preserve">       │</w:t>
      </w:r>
      <w:r>
        <w:rPr>
          <w:rFonts w:ascii="Consolas" w:hAnsi="Consolas"/>
          <w:sz w:val="18"/>
        </w:rPr>
        <w:br/>
        <w:t xml:space="preserve">       ▼</w:t>
      </w:r>
      <w:r>
        <w:rPr>
          <w:rFonts w:ascii="Consolas" w:hAnsi="Consolas"/>
          <w:sz w:val="18"/>
        </w:rPr>
        <w:br/>
        <w:t>CPU reads DATA_OUT_0/1</w:t>
      </w:r>
    </w:p>
    <w:p w14:paraId="5C7AB7A1" w14:textId="77777777" w:rsidR="00761C44" w:rsidRDefault="00000000">
      <w:r>
        <w:t>Mode 2 directly feeds the CPU-provided 64-bit plaintext to PRESENT-80.</w:t>
      </w:r>
    </w:p>
    <w:p w14:paraId="6AE380B7" w14:textId="77777777" w:rsidR="00761C44" w:rsidRDefault="00000000">
      <w:pPr>
        <w:pStyle w:val="Heading1"/>
      </w:pPr>
      <w:r>
        <w:t>7. APB Control Hierarchy</w:t>
      </w:r>
    </w:p>
    <w:p w14:paraId="34CDD588" w14:textId="77777777" w:rsidR="00761C44" w:rsidRDefault="00000000">
      <w:r>
        <w:t>The APB master communicates only with crypto_rfid_top. The wrapper then controls the internal DBB and PRESENT blocks.</w:t>
      </w:r>
    </w:p>
    <w:p w14:paraId="57858F5B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 xml:space="preserve">              APB Master / CPU</w:t>
      </w:r>
      <w:r>
        <w:rPr>
          <w:rFonts w:ascii="Consolas" w:hAnsi="Consolas"/>
          <w:sz w:val="18"/>
        </w:rPr>
        <w:br/>
        <w:t xml:space="preserve">                     │</w:t>
      </w:r>
      <w:r>
        <w:rPr>
          <w:rFonts w:ascii="Consolas" w:hAnsi="Consolas"/>
          <w:sz w:val="18"/>
        </w:rPr>
        <w:br/>
        <w:t xml:space="preserve">                     ▼</w:t>
      </w:r>
      <w:r>
        <w:rPr>
          <w:rFonts w:ascii="Consolas" w:hAnsi="Consolas"/>
          <w:sz w:val="18"/>
        </w:rPr>
        <w:br/>
        <w:t xml:space="preserve">             crypto_rfid_top</w:t>
      </w:r>
      <w:r>
        <w:rPr>
          <w:rFonts w:ascii="Consolas" w:hAnsi="Consolas"/>
          <w:sz w:val="18"/>
        </w:rPr>
        <w:br/>
        <w:t xml:space="preserve">                     │</w:t>
      </w:r>
      <w:r>
        <w:rPr>
          <w:rFonts w:ascii="Consolas" w:hAnsi="Consolas"/>
          <w:sz w:val="18"/>
        </w:rPr>
        <w:br/>
        <w:t xml:space="preserve">          +----------+----------+</w:t>
      </w:r>
      <w:r>
        <w:rPr>
          <w:rFonts w:ascii="Consolas" w:hAnsi="Consolas"/>
          <w:sz w:val="18"/>
        </w:rPr>
        <w:br/>
        <w:t xml:space="preserve">          │                     │</w:t>
      </w:r>
      <w:r>
        <w:rPr>
          <w:rFonts w:ascii="Consolas" w:hAnsi="Consolas"/>
          <w:sz w:val="18"/>
        </w:rPr>
        <w:br/>
        <w:t xml:space="preserve">          ▼                     ▼</w:t>
      </w:r>
      <w:r>
        <w:rPr>
          <w:rFonts w:ascii="Consolas" w:hAnsi="Consolas"/>
          <w:sz w:val="18"/>
        </w:rPr>
        <w:br/>
        <w:t xml:space="preserve">       dbb_top             present_core</w:t>
      </w:r>
    </w:p>
    <w:p w14:paraId="39D984CE" w14:textId="77777777" w:rsidR="00761C44" w:rsidRDefault="00000000">
      <w:r>
        <w:t>The wrapper therefore acts as the integration layer between the APB interface, DBB, and cryptographic core.</w:t>
      </w:r>
    </w:p>
    <w:p w14:paraId="68C89824" w14:textId="77777777" w:rsidR="00761C44" w:rsidRDefault="00000000">
      <w:pPr>
        <w:pStyle w:val="Heading1"/>
      </w:pPr>
      <w:r>
        <w:t>8. Simulation/Testbench Hierarchy</w:t>
      </w:r>
    </w:p>
    <w:p w14:paraId="72819DF4" w14:textId="77777777" w:rsidR="00761C44" w:rsidRDefault="00000000">
      <w:r>
        <w:t>The simulation testbench is:</w:t>
      </w:r>
    </w:p>
    <w:p w14:paraId="719583A9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tb / rfid_tb_top.sv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     ▼</w:t>
      </w:r>
      <w:r>
        <w:rPr>
          <w:rFonts w:ascii="Consolas" w:hAnsi="Consolas"/>
          <w:sz w:val="18"/>
        </w:rPr>
        <w:br/>
        <w:t>rfid_top.v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     ▼</w:t>
      </w:r>
      <w:r>
        <w:rPr>
          <w:rFonts w:ascii="Consolas" w:hAnsi="Consolas"/>
          <w:sz w:val="18"/>
        </w:rPr>
        <w:br/>
        <w:t>crypto_rfid_top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     ├── dbb_top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     └── present_core</w:t>
      </w:r>
    </w:p>
    <w:p w14:paraId="0FE8EB80" w14:textId="77777777" w:rsidR="00761C44" w:rsidRDefault="00000000">
      <w:r>
        <w:t>The testbench drives the clock, reset, APB signals, and rfid_rx_bit, and checks the APB outputs and functional results.</w:t>
      </w:r>
    </w:p>
    <w:p w14:paraId="759F3FC6" w14:textId="77777777" w:rsidR="00761C44" w:rsidRDefault="00000000">
      <w:pPr>
        <w:pStyle w:val="Heading1"/>
      </w:pPr>
      <w:r>
        <w:t>9. Xcelium Compilation File Set</w:t>
      </w:r>
    </w:p>
    <w:p w14:paraId="795E8A8F" w14:textId="77777777" w:rsidR="00761C44" w:rsidRDefault="00000000">
      <w:r>
        <w:t>The final simulation is compiled using the following RTL files.</w:t>
      </w:r>
    </w:p>
    <w:p w14:paraId="3AF68510" w14:textId="77777777" w:rsidR="00761C44" w:rsidRDefault="00000000">
      <w:pPr>
        <w:pStyle w:val="Heading2"/>
      </w:pPr>
      <w:r>
        <w:t>DBB</w:t>
      </w:r>
    </w:p>
    <w:p w14:paraId="1E5B8D0F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dbb_byte_assembler.v</w:t>
      </w:r>
      <w:r>
        <w:rPr>
          <w:rFonts w:ascii="Consolas" w:hAnsi="Consolas"/>
          <w:sz w:val="18"/>
        </w:rPr>
        <w:br/>
        <w:t>dbb_byte_framer.v</w:t>
      </w:r>
      <w:r>
        <w:rPr>
          <w:rFonts w:ascii="Consolas" w:hAnsi="Consolas"/>
          <w:sz w:val="18"/>
        </w:rPr>
        <w:br/>
        <w:t>dbb_frame_ctrl_fsm.v</w:t>
      </w:r>
      <w:r>
        <w:rPr>
          <w:rFonts w:ascii="Consolas" w:hAnsi="Consolas"/>
          <w:sz w:val="18"/>
        </w:rPr>
        <w:br/>
        <w:t>dbb_loopback_serializer.v</w:t>
      </w:r>
      <w:r>
        <w:rPr>
          <w:rFonts w:ascii="Consolas" w:hAnsi="Consolas"/>
          <w:sz w:val="18"/>
        </w:rPr>
        <w:br/>
        <w:t>dbb_majority_voter.v</w:t>
      </w:r>
      <w:r>
        <w:rPr>
          <w:rFonts w:ascii="Consolas" w:hAnsi="Consolas"/>
          <w:sz w:val="18"/>
        </w:rPr>
        <w:br/>
        <w:t>dbb_manchester_decoder.v</w:t>
      </w:r>
      <w:r>
        <w:rPr>
          <w:rFonts w:ascii="Consolas" w:hAnsi="Consolas"/>
          <w:sz w:val="18"/>
        </w:rPr>
        <w:br/>
        <w:t>dbb_oversampler.v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dbb_sync.v</w:t>
      </w:r>
      <w:r>
        <w:rPr>
          <w:rFonts w:ascii="Consolas" w:hAnsi="Consolas"/>
          <w:sz w:val="18"/>
        </w:rPr>
        <w:br/>
        <w:t>dbb_top.v</w:t>
      </w:r>
    </w:p>
    <w:p w14:paraId="393F2E8C" w14:textId="77777777" w:rsidR="00761C44" w:rsidRDefault="00000000">
      <w:pPr>
        <w:pStyle w:val="Heading2"/>
      </w:pPr>
      <w:r>
        <w:t>PRESENT-80</w:t>
      </w:r>
    </w:p>
    <w:p w14:paraId="47E9903E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present_core.v</w:t>
      </w:r>
      <w:r>
        <w:rPr>
          <w:rFonts w:ascii="Consolas" w:hAnsi="Consolas"/>
          <w:sz w:val="18"/>
        </w:rPr>
        <w:br/>
        <w:t>present_key_scheduling.v</w:t>
      </w:r>
      <w:r>
        <w:rPr>
          <w:rFonts w:ascii="Consolas" w:hAnsi="Consolas"/>
          <w:sz w:val="18"/>
        </w:rPr>
        <w:br/>
        <w:t>present_p_layer.v</w:t>
      </w:r>
      <w:r>
        <w:rPr>
          <w:rFonts w:ascii="Consolas" w:hAnsi="Consolas"/>
          <w:sz w:val="18"/>
        </w:rPr>
        <w:br/>
        <w:t>present_round.v</w:t>
      </w:r>
      <w:r>
        <w:rPr>
          <w:rFonts w:ascii="Consolas" w:hAnsi="Consolas"/>
          <w:sz w:val="18"/>
        </w:rPr>
        <w:br/>
        <w:t>present_sbox.v</w:t>
      </w:r>
      <w:r>
        <w:rPr>
          <w:rFonts w:ascii="Consolas" w:hAnsi="Consolas"/>
          <w:sz w:val="18"/>
        </w:rPr>
        <w:br/>
        <w:t>present_s_layer.v</w:t>
      </w:r>
    </w:p>
    <w:p w14:paraId="664F7D21" w14:textId="77777777" w:rsidR="00761C44" w:rsidRDefault="00000000">
      <w:pPr>
        <w:pStyle w:val="Heading2"/>
      </w:pPr>
      <w:r>
        <w:t>Top-level and testbench</w:t>
      </w:r>
    </w:p>
    <w:p w14:paraId="12803654" w14:textId="77777777" w:rsidR="00761C44" w:rsidRDefault="00000000">
      <w:pPr>
        <w:pStyle w:val="NoSpacing"/>
      </w:pPr>
      <w:r>
        <w:rPr>
          <w:rFonts w:ascii="Consolas" w:hAnsi="Consolas"/>
          <w:sz w:val="18"/>
        </w:rPr>
        <w:t>rfid_top.v</w:t>
      </w:r>
      <w:r>
        <w:rPr>
          <w:rFonts w:ascii="Consolas" w:hAnsi="Consolas"/>
          <w:sz w:val="18"/>
        </w:rPr>
        <w:br/>
        <w:t>rfid_tb_top.sv</w:t>
      </w:r>
    </w:p>
    <w:p w14:paraId="5BB0F819" w14:textId="77777777" w:rsidR="00761C44" w:rsidRDefault="00000000">
      <w:pPr>
        <w:pStyle w:val="Heading1"/>
      </w:pPr>
      <w:r>
        <w:t>10. Final Integration Hierarchy</w:t>
      </w:r>
    </w:p>
    <w:p w14:paraId="0D216F06" w14:textId="3188691D" w:rsidR="00714D7C" w:rsidRDefault="00000000">
      <w:pPr>
        <w:pStyle w:val="NoSpacing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 xml:space="preserve">                    rfid_tb_top.sv</w:t>
      </w:r>
      <w:r>
        <w:rPr>
          <w:rFonts w:ascii="Consolas" w:hAnsi="Consolas"/>
          <w:sz w:val="18"/>
        </w:rPr>
        <w:br/>
        <w:t xml:space="preserve">                          │</w:t>
      </w:r>
      <w:r>
        <w:rPr>
          <w:rFonts w:ascii="Consolas" w:hAnsi="Consolas"/>
          <w:sz w:val="18"/>
        </w:rPr>
        <w:br/>
        <w:t xml:space="preserve">                          ▼</w:t>
      </w:r>
      <w:r>
        <w:rPr>
          <w:rFonts w:ascii="Consolas" w:hAnsi="Consolas"/>
          <w:sz w:val="18"/>
        </w:rPr>
        <w:br/>
        <w:t xml:space="preserve">                       rfid_top</w:t>
      </w:r>
      <w:r>
        <w:rPr>
          <w:rFonts w:ascii="Consolas" w:hAnsi="Consolas"/>
          <w:sz w:val="18"/>
        </w:rPr>
        <w:br/>
        <w:t xml:space="preserve">                          │</w:t>
      </w:r>
      <w:r>
        <w:rPr>
          <w:rFonts w:ascii="Consolas" w:hAnsi="Consolas"/>
          <w:sz w:val="18"/>
        </w:rPr>
        <w:br/>
        <w:t xml:space="preserve">                          ▼</w:t>
      </w:r>
      <w:r>
        <w:rPr>
          <w:rFonts w:ascii="Consolas" w:hAnsi="Consolas"/>
          <w:sz w:val="18"/>
        </w:rPr>
        <w:br/>
        <w:t xml:space="preserve">                  crypto_rfid_top</w:t>
      </w:r>
      <w:r>
        <w:rPr>
          <w:rFonts w:ascii="Consolas" w:hAnsi="Consolas"/>
          <w:sz w:val="18"/>
        </w:rPr>
        <w:br/>
        <w:t xml:space="preserve">                </w:t>
      </w:r>
      <w:r w:rsidR="00714D7C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  /         </w:t>
      </w:r>
      <w:r w:rsidR="00714D7C"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 xml:space="preserve">   </w:t>
      </w:r>
      <w:r w:rsidR="00714D7C">
        <w:rPr>
          <w:rFonts w:ascii="Consolas" w:hAnsi="Consolas"/>
          <w:sz w:val="18"/>
        </w:rPr>
        <w:t>\</w:t>
      </w:r>
      <w:r>
        <w:rPr>
          <w:rFonts w:ascii="Consolas" w:hAnsi="Consolas"/>
          <w:sz w:val="18"/>
        </w:rPr>
        <w:t xml:space="preserve">                              </w:t>
      </w:r>
    </w:p>
    <w:p w14:paraId="2F2AD124" w14:textId="1ABD239C" w:rsidR="00761C44" w:rsidRDefault="00714D7C">
      <w:pPr>
        <w:pStyle w:val="NoSpacing"/>
      </w:pPr>
      <w:r>
        <w:rPr>
          <w:rFonts w:ascii="Consolas" w:hAnsi="Consolas"/>
          <w:sz w:val="18"/>
        </w:rPr>
        <w:t xml:space="preserve">                  </w:t>
      </w:r>
      <w:r w:rsidR="00000000">
        <w:rPr>
          <w:rFonts w:ascii="Consolas" w:hAnsi="Consolas"/>
          <w:sz w:val="18"/>
        </w:rPr>
        <w:t xml:space="preserve">▼           </w:t>
      </w:r>
      <w:r>
        <w:rPr>
          <w:rFonts w:ascii="Consolas" w:hAnsi="Consolas"/>
          <w:sz w:val="18"/>
        </w:rPr>
        <w:t xml:space="preserve"> </w:t>
      </w:r>
      <w:r w:rsidR="00000000">
        <w:rPr>
          <w:rFonts w:ascii="Consolas" w:hAnsi="Consolas"/>
          <w:sz w:val="18"/>
        </w:rPr>
        <w:t xml:space="preserve">   ▼</w:t>
      </w:r>
      <w:r w:rsidR="00000000">
        <w:rPr>
          <w:rFonts w:ascii="Consolas" w:hAnsi="Consolas"/>
          <w:sz w:val="18"/>
        </w:rPr>
        <w:br/>
        <w:t xml:space="preserve">              </w:t>
      </w:r>
      <w:proofErr w:type="spellStart"/>
      <w:r w:rsidR="00000000">
        <w:rPr>
          <w:rFonts w:ascii="Consolas" w:hAnsi="Consolas"/>
          <w:sz w:val="18"/>
        </w:rPr>
        <w:t>dbb_top</w:t>
      </w:r>
      <w:proofErr w:type="spellEnd"/>
      <w:r w:rsidR="00000000">
        <w:rPr>
          <w:rFonts w:ascii="Consolas" w:hAnsi="Consolas"/>
          <w:sz w:val="18"/>
        </w:rPr>
        <w:t xml:space="preserve">       </w:t>
      </w:r>
      <w:proofErr w:type="spellStart"/>
      <w:r w:rsidR="00000000">
        <w:rPr>
          <w:rFonts w:ascii="Consolas" w:hAnsi="Consolas"/>
          <w:sz w:val="18"/>
        </w:rPr>
        <w:t>present_core</w:t>
      </w:r>
      <w:proofErr w:type="spellEnd"/>
      <w:r w:rsidR="00000000">
        <w:rPr>
          <w:rFonts w:ascii="Consolas" w:hAnsi="Consolas"/>
          <w:sz w:val="18"/>
        </w:rPr>
        <w:br/>
        <w:t xml:space="preserve">                │                 │</w:t>
      </w:r>
      <w:r w:rsidR="00000000">
        <w:rPr>
          <w:rFonts w:ascii="Consolas" w:hAnsi="Consolas"/>
          <w:sz w:val="18"/>
        </w:rPr>
        <w:br/>
        <w:t xml:space="preserve">                │                 ├── key scheduling</w:t>
      </w:r>
      <w:r w:rsidR="00000000">
        <w:rPr>
          <w:rFonts w:ascii="Consolas" w:hAnsi="Consolas"/>
          <w:sz w:val="18"/>
        </w:rPr>
        <w:br/>
        <w:t xml:space="preserve">                │                 ├── rounds</w:t>
      </w:r>
      <w:r w:rsidR="00000000">
        <w:rPr>
          <w:rFonts w:ascii="Consolas" w:hAnsi="Consolas"/>
          <w:sz w:val="18"/>
        </w:rPr>
        <w:br/>
        <w:t xml:space="preserve">                │                 ├── S-box</w:t>
      </w:r>
      <w:r w:rsidR="00000000">
        <w:rPr>
          <w:rFonts w:ascii="Consolas" w:hAnsi="Consolas"/>
          <w:sz w:val="18"/>
        </w:rPr>
        <w:br/>
        <w:t xml:space="preserve">                │                 ├── S-layer</w:t>
      </w:r>
      <w:r w:rsidR="00000000">
        <w:rPr>
          <w:rFonts w:ascii="Consolas" w:hAnsi="Consolas"/>
          <w:sz w:val="18"/>
        </w:rPr>
        <w:br/>
        <w:t xml:space="preserve">                │                 └── P-layer</w:t>
      </w:r>
      <w:r w:rsidR="00000000">
        <w:rPr>
          <w:rFonts w:ascii="Consolas" w:hAnsi="Consolas"/>
          <w:sz w:val="18"/>
        </w:rPr>
        <w:br/>
        <w:t xml:space="preserve">                │</w:t>
      </w:r>
      <w:r w:rsidR="00000000">
        <w:rPr>
          <w:rFonts w:ascii="Consolas" w:hAnsi="Consolas"/>
          <w:sz w:val="18"/>
        </w:rPr>
        <w:br/>
        <w:t xml:space="preserve">                ├── synchronizer</w:t>
      </w:r>
      <w:r w:rsidR="00000000">
        <w:rPr>
          <w:rFonts w:ascii="Consolas" w:hAnsi="Consolas"/>
          <w:sz w:val="18"/>
        </w:rPr>
        <w:br/>
        <w:t xml:space="preserve">                ├── oversampler</w:t>
      </w:r>
      <w:r w:rsidR="00000000">
        <w:rPr>
          <w:rFonts w:ascii="Consolas" w:hAnsi="Consolas"/>
          <w:sz w:val="18"/>
        </w:rPr>
        <w:br/>
        <w:t xml:space="preserve">                ├── Manchester decoder</w:t>
      </w:r>
      <w:r w:rsidR="00000000">
        <w:rPr>
          <w:rFonts w:ascii="Consolas" w:hAnsi="Consolas"/>
          <w:sz w:val="18"/>
        </w:rPr>
        <w:br/>
        <w:t xml:space="preserve">                ├── majority voter</w:t>
      </w:r>
      <w:r w:rsidR="00000000">
        <w:rPr>
          <w:rFonts w:ascii="Consolas" w:hAnsi="Consolas"/>
          <w:sz w:val="18"/>
        </w:rPr>
        <w:br/>
        <w:t xml:space="preserve">                ├── byte assembler</w:t>
      </w:r>
      <w:r w:rsidR="00000000">
        <w:rPr>
          <w:rFonts w:ascii="Consolas" w:hAnsi="Consolas"/>
          <w:sz w:val="18"/>
        </w:rPr>
        <w:br/>
        <w:t xml:space="preserve">                ├── byte framer</w:t>
      </w:r>
      <w:r w:rsidR="00000000">
        <w:rPr>
          <w:rFonts w:ascii="Consolas" w:hAnsi="Consolas"/>
          <w:sz w:val="18"/>
        </w:rPr>
        <w:br/>
        <w:t xml:space="preserve">                ├── frame-control FSM</w:t>
      </w:r>
      <w:r w:rsidR="00000000">
        <w:rPr>
          <w:rFonts w:ascii="Consolas" w:hAnsi="Consolas"/>
          <w:sz w:val="18"/>
        </w:rPr>
        <w:br/>
        <w:t xml:space="preserve">                └── loopback serializer</w:t>
      </w:r>
    </w:p>
    <w:p w14:paraId="18A627CC" w14:textId="77777777" w:rsidR="00761C44" w:rsidRDefault="00000000">
      <w:r>
        <w:t>Note: The exact internal hierarchy below dbb_top and present_core depends on the module instantiations in their respective RTL files.</w:t>
      </w:r>
    </w:p>
    <w:sectPr w:rsidR="00761C44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591498">
    <w:abstractNumId w:val="8"/>
  </w:num>
  <w:num w:numId="2" w16cid:durableId="183712829">
    <w:abstractNumId w:val="6"/>
  </w:num>
  <w:num w:numId="3" w16cid:durableId="1021667403">
    <w:abstractNumId w:val="5"/>
  </w:num>
  <w:num w:numId="4" w16cid:durableId="1515801304">
    <w:abstractNumId w:val="4"/>
  </w:num>
  <w:num w:numId="5" w16cid:durableId="833372033">
    <w:abstractNumId w:val="7"/>
  </w:num>
  <w:num w:numId="6" w16cid:durableId="1945072436">
    <w:abstractNumId w:val="3"/>
  </w:num>
  <w:num w:numId="7" w16cid:durableId="1597716286">
    <w:abstractNumId w:val="2"/>
  </w:num>
  <w:num w:numId="8" w16cid:durableId="419328816">
    <w:abstractNumId w:val="1"/>
  </w:num>
  <w:num w:numId="9" w16cid:durableId="1117992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A1"/>
    <w:rsid w:val="00034616"/>
    <w:rsid w:val="0006063C"/>
    <w:rsid w:val="0015074B"/>
    <w:rsid w:val="0029639D"/>
    <w:rsid w:val="00326F90"/>
    <w:rsid w:val="00714D7C"/>
    <w:rsid w:val="00761C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DF9B3"/>
  <w14:defaultImageDpi w14:val="300"/>
  <w15:docId w15:val="{9E441E70-68C5-4C95-AA50-BE5FBFBC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NAGA JESHWANTH SREERAM</cp:lastModifiedBy>
  <cp:revision>3</cp:revision>
  <dcterms:created xsi:type="dcterms:W3CDTF">2013-12-23T23:15:00Z</dcterms:created>
  <dcterms:modified xsi:type="dcterms:W3CDTF">2026-09-30T14:58:00Z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1f42ac7b507e6eeaa0ead3b848a06a0f78622dfd5306a3831acf1395ec61fe6a</vt:lpwstr>
  </property>
</Properties>
</file>